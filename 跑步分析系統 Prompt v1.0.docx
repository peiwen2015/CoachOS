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跑步分析系統 Prompt v1.0</w:t>
      </w:r>
    </w:p>
    <w:p>
      <w:pPr>
        <w:jc w:val="center"/>
      </w:pPr>
      <w:r>
        <w:rPr>
          <w:color w:val="505050"/>
          <w:sz w:val="22"/>
        </w:rPr>
        <w:t>Running Analysis System（RAS）｜個人化訓練分析、Facebook 圖卡與長期資料庫規格</w:t>
      </w:r>
    </w:p>
    <w:p>
      <w:pPr>
        <w:jc w:val="center"/>
      </w:pPr>
      <w:r>
        <w:rPr>
          <w:i/>
        </w:rPr>
        <w:t>適用資料格式：跑步分析資料 v1.0.xlsx／活動資訊＋逐公里資料</w:t>
      </w:r>
    </w:p>
    <w:p>
      <w:r>
        <w:rPr>
          <w:b/>
        </w:rPr>
        <w:t>使用目的：</w:t>
      </w:r>
      <w:r>
        <w:t>讓使用者每次跑後只要提供固定格式 Excel，即可產出一致的專業教練分析、Facebook 貼圖內容、訓練日誌摘要與後續課表建議。</w:t>
      </w:r>
    </w:p>
    <w:p>
      <w:pPr>
        <w:pStyle w:val="Heading1"/>
      </w:pPr>
      <w:r>
        <w:t>1. 系統定位</w:t>
      </w:r>
    </w:p>
    <w:p>
      <w:r>
        <w:rPr>
          <w:b/>
        </w:rPr>
        <w:t>RAS v1.0 不是單次分析 Prompt，而是一套可長期維護的個人跑步資料分析規格。</w:t>
      </w:r>
      <w:r>
        <w:t>系統核心是把 Garmin / Runalyze / FIT 原始資料轉成固定欄位，再以一致邏輯判讀「今天跑得如何、為什麼如此、下一步該怎麼做」。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sz w:val="18"/>
              </w:rPr>
              <w:t>項目</w:t>
            </w:r>
          </w:p>
        </w:tc>
        <w:tc>
          <w:tcPr>
            <w:tcW w:type="dxa" w:w="5040"/>
            <w:shd w:fill="D9EAF7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sz w:val="18"/>
              </w:rPr>
              <w:t>規格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主要輸入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跑步分析資料 v1.0.xlsx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主要輸出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教練分析、Facebook 圖卡、訓練日誌、恢復建議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分析層次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單次訓練＋週期狀態＋長期趨勢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語言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繁體中文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風格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專業、清楚、教練式、避免過度碎片化短句</w:t>
            </w:r>
          </w:p>
        </w:tc>
      </w:tr>
    </w:tbl>
    <w:p/>
    <w:p>
      <w:pPr>
        <w:pStyle w:val="Heading1"/>
      </w:pPr>
      <w:r>
        <w:t>2. 標準輸入格式</w:t>
      </w:r>
    </w:p>
    <w:p>
      <w:r>
        <w:t>使用者每次上傳 Excel，至少應包含兩個工作表：活動資訊與逐公里資料。活動資訊提供情境，逐公里資料提供判讀依據。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sz w:val="18"/>
              </w:rPr>
              <w:t>活動資訊欄位</w:t>
            </w:r>
          </w:p>
        </w:tc>
        <w:tc>
          <w:tcPr>
            <w:tcW w:type="dxa" w:w="5040"/>
            <w:shd w:fill="D9EAF7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sz w:val="18"/>
              </w:rPr>
              <w:t>用途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日期／時間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判斷訓練週期與天氣季節脈絡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鞋款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比較不同鞋款對效率、接地時間、Stamina 的影響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氣溫／濕度／風向／風速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判斷熱適應、心率漂移與逆風影響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課表類型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說明今天怎麼跑，例如 Easy、LSD、Tempo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訓練目的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說明今天為什麼跑，例如 Aerobic Base、Threshold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Garmin 主觀感受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判斷訓練主觀費力程度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補給紀錄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判斷長跑、LSD、比賽後段表現與能量管理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TE / Load / Recovery Time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判斷訓練刺激與恢復需求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備註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記錄睡眠、腳感、風、身體不適、課表變更等特殊情況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sz w:val="18"/>
              </w:rPr>
              <w:t>逐公里欄位</w:t>
            </w:r>
          </w:p>
        </w:tc>
        <w:tc>
          <w:tcPr>
            <w:tcW w:type="dxa" w:w="5040"/>
            <w:shd w:fill="D9EAF7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sz w:val="18"/>
              </w:rPr>
              <w:t>用途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配速／GAP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分析配速策略與坡度影響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平均／最高心率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分析心肺負荷、漂移、強度區間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平均心率%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快速判斷相對強度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平均功率／功率%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分析輸出穩定性與相對 CP 強度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步頻／步幅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分析加速來源與跑姿效率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接地時間／垂直振幅／垂直比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分析跑步經濟性與疲勞變化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Stamina 起／末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分析體力消耗節奏與後段耐力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溫度／爬升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補充環境與地形解釋</w:t>
            </w:r>
          </w:p>
        </w:tc>
      </w:tr>
    </w:tbl>
    <w:p/>
    <w:p>
      <w:pPr>
        <w:pStyle w:val="Heading1"/>
      </w:pPr>
      <w:r>
        <w:t>3. 課表類型與訓練目的標準選項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sz w:val="18"/>
              </w:rPr>
              <w:t>課表類型（How）</w:t>
            </w:r>
          </w:p>
        </w:tc>
        <w:tc>
          <w:tcPr>
            <w:tcW w:type="dxa" w:w="5040"/>
            <w:shd w:fill="D9EAF7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sz w:val="18"/>
              </w:rPr>
              <w:t>使用情境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Recovery Run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恢復跑、Z1、非常輕鬆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Easy Run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一般輕鬆有氧跑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LSD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長距離慢跑，重點在時間與耐力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Long Run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長跑但非純 LSD，例如後段加速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Progression Run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漸速跑、Negative Split、後段自然加速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Tempo Run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節奏跑、LT / Threshold 相關課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Marathon Pace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馬拉松配速訓練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Interval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間歇，例如 400、800、1000、1600m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Repetition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短距離速度訓練，例如 100、200m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Fartlek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快慢交替、非固定間歇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Race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正式比賽或測驗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Other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無法歸類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sz w:val="18"/>
              </w:rPr>
              <w:t>訓練目的（Why）</w:t>
            </w:r>
          </w:p>
        </w:tc>
        <w:tc>
          <w:tcPr>
            <w:tcW w:type="dxa" w:w="5040"/>
            <w:shd w:fill="D9EAF7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sz w:val="18"/>
              </w:rPr>
              <w:t>判斷原則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Recovery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恢復與促進循環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Aerobic Base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有氧基礎、Z2、穩定累積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Endurance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長時間耐力、LSD、長跑承受力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Marathon Pace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馬拉松目標配速與比賽節奏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Threshold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乳酸閾值、Tempo、可控高有氧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VO2max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高強度間歇、最大攝氧刺激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Speed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速度、神經肌肉、短距離快跑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Running Economy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跑姿效率、步頻步幅、技術感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Heat Adaptation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高溫適應、夏季低強度耐熱訓練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Race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比賽或測驗</w:t>
            </w:r>
          </w:p>
        </w:tc>
      </w:tr>
    </w:tbl>
    <w:p/>
    <w:p>
      <w:pPr>
        <w:pStyle w:val="Heading1"/>
      </w:pPr>
      <w:r>
        <w:t>4. 每日教練分析 Prompt</w:t>
      </w:r>
    </w:p>
    <w:p>
      <w:r>
        <w:t>以下文字可作為每日分析的標準 Prompt。</w:t>
      </w:r>
    </w:p>
    <w:p>
      <w:pPr>
        <w:spacing w:before="60" w:after="120"/>
        <w:shd w:fill="F2F4F7"/>
      </w:pPr>
      <w:r>
        <w:rPr>
          <w:rFonts w:ascii="Consolas" w:hAnsi="Consolas"/>
          <w:sz w:val="17"/>
        </w:rPr>
        <w:t>請依據附件《跑步分析資料 v1.0》產生今日跑步教練分析。</w:t>
        <w:br/>
        <w:br/>
        <w:t>請固定使用以下架構：</w:t>
        <w:br/>
        <w:t>1. 今日摘要：距離、時間、配速、心率、功率、TE、Load、Recovery Time、鞋款、天氣。</w:t>
        <w:br/>
        <w:t>2. 課表完成度：判斷是否符合課表類型與訓練目的；若有超出或未完成，說明原因與影響。</w:t>
        <w:br/>
        <w:t>3. 配速策略：分析前後段配速、Negative/Positive Split、是否過快、是否符合目的。</w:t>
        <w:br/>
        <w:t>4. 心肺負荷：分析平均心率、最高心率、心率漂移、熱適應或環境影響。</w:t>
        <w:br/>
        <w:t>5. 功率與跑步經濟性：分析功率%、步頻、步幅、接地時間、垂直振幅、垂直比。</w:t>
        <w:br/>
        <w:t>6. Stamina：分析每公里消耗節奏，判斷是否有後段急速下降或體力保留。</w:t>
        <w:br/>
        <w:t>7. Garmin 指標：解讀 Aerobic/Anaerobic TE、Training Load、Recovery Time；如有 Readiness / Load Ratio / Running Tolerance 則納入。</w:t>
        <w:br/>
        <w:t>8. 教練判斷：用 3–5 句整合今天訓練價值、風險與恢復需求。</w:t>
        <w:br/>
        <w:t>9. 下一步建議：說明明天或下一堂課該恢復、維持、加量或降強度。</w:t>
        <w:br/>
        <w:br/>
        <w:t>寫作要求：</w:t>
        <w:br/>
        <w:t>- 使用繁體中文。</w:t>
        <w:br/>
        <w:t>- 專業但可讀，不要堆疊過多零碎短句。</w:t>
        <w:br/>
        <w:t>- 不要只看配速，必須整合心率、功率、跑姿、Stamina、天氣與課表目的。</w:t>
        <w:br/>
        <w:t>- 若資料不足，明確說明不足處，不要硬推論。</w:t>
      </w:r>
    </w:p>
    <w:p>
      <w:pPr>
        <w:pStyle w:val="Heading1"/>
      </w:pPr>
      <w:r>
        <w:t>5. Facebook 圖卡 Prompt</w:t>
      </w:r>
    </w:p>
    <w:p>
      <w:r>
        <w:t>每日訓練、LSD、比賽建議分三種圖卡，避免所有課程都用同一套重點。</w:t>
      </w:r>
    </w:p>
    <w:p>
      <w:pPr>
        <w:pStyle w:val="Heading2"/>
      </w:pPr>
      <w:r>
        <w:t>5.1 每日訓練圖卡 Prompt</w:t>
      </w:r>
    </w:p>
    <w:p>
      <w:pPr>
        <w:spacing w:before="60" w:after="120"/>
        <w:shd w:fill="F2F4F7"/>
      </w:pPr>
      <w:r>
        <w:rPr>
          <w:rFonts w:ascii="Consolas" w:hAnsi="Consolas"/>
          <w:sz w:val="17"/>
        </w:rPr>
        <w:t>請依據今日跑步分析資料產生一張專業風 Facebook 圖卡。</w:t>
        <w:br/>
        <w:br/>
        <w:t>版型：16:9 橫式，深藍／藍灰科技感背景，Garmin Connect + Runalyze 風格，資訊清楚、專業、乾淨，不要可愛風或漫畫風。</w:t>
        <w:br/>
        <w:br/>
        <w:t>必放內容：</w:t>
        <w:br/>
        <w:t>- 標題：今日跑步分析</w:t>
        <w:br/>
        <w:t>- 日期：YYYY/MM/DD</w:t>
        <w:br/>
        <w:t>- 地點：使用者提供地點</w:t>
        <w:br/>
        <w:t>- 鞋款</w:t>
        <w:br/>
        <w:t>- 課表類型 / 訓練目的</w:t>
        <w:br/>
        <w:t>- 核心數據：距離、時間、平均配速、平均心率、平均功率、Training Load、Recovery Time</w:t>
        <w:br/>
        <w:t>- 今日分析三點：配速策略、心率控制、跑姿效率</w:t>
        <w:br/>
        <w:t>- 教練建議：恢復或下一堂課建議</w:t>
        <w:br/>
        <w:t>- 底部一句總結：一句有教練感的結論</w:t>
        <w:br/>
        <w:br/>
        <w:t>文字風格：繁體中文、精簡、專業。不要塞太多小字。</w:t>
      </w:r>
    </w:p>
    <w:p>
      <w:pPr>
        <w:pStyle w:val="Heading2"/>
      </w:pPr>
      <w:r>
        <w:t>5.2 LSD / Long Run 圖卡 Prompt</w:t>
      </w:r>
    </w:p>
    <w:p>
      <w:pPr>
        <w:spacing w:before="60" w:after="120"/>
        <w:shd w:fill="F2F4F7"/>
      </w:pPr>
      <w:r>
        <w:rPr>
          <w:rFonts w:ascii="Consolas" w:hAnsi="Consolas"/>
          <w:sz w:val="17"/>
        </w:rPr>
        <w:t>請依據今日 LSD / Long Run 資料產生一張專業風 Facebook 圖卡。</w:t>
        <w:br/>
        <w:br/>
        <w:t>版型：16:9 橫式，深藍 endurance dashboard 風格，重點呈現耐力、心率漂移、Stamina 與補給。</w:t>
        <w:br/>
        <w:br/>
        <w:t>必放內容：</w:t>
        <w:br/>
        <w:t>- 標題：Long Run / LSD Analysis</w:t>
        <w:br/>
        <w:t>- 日期、地點、鞋款、氣溫濕度</w:t>
        <w:br/>
        <w:t>- 核心數據：距離、時間、平均配速、平均心率、Stamina 起末、Training Load、Recovery Time</w:t>
        <w:br/>
        <w:t>- 耐力觀察：前中後段配速與心率變化</w:t>
        <w:br/>
        <w:t>- Stamina / 補給觀察：何時開始消耗加快，補給是否合理</w:t>
        <w:br/>
        <w:t>- 教練建議：恢復、補水、下一次長跑調整</w:t>
        <w:br/>
        <w:t>- 一句總結：今天長跑對半馬／全馬能力的意義</w:t>
        <w:br/>
        <w:br/>
        <w:t>避免：不要把 LSD 說成速度課；重點是可持續性與恢復。</w:t>
      </w:r>
    </w:p>
    <w:p>
      <w:pPr>
        <w:pStyle w:val="Heading2"/>
      </w:pPr>
      <w:r>
        <w:t>5.3 Race / Test 圖卡 Prompt</w:t>
      </w:r>
    </w:p>
    <w:p>
      <w:pPr>
        <w:spacing w:before="60" w:after="120"/>
        <w:shd w:fill="F2F4F7"/>
      </w:pPr>
      <w:r>
        <w:rPr>
          <w:rFonts w:ascii="Consolas" w:hAnsi="Consolas"/>
          <w:sz w:val="17"/>
        </w:rPr>
        <w:t>請依據今日比賽或測驗資料產生一張專業風 Facebook 圖卡。</w:t>
        <w:br/>
        <w:br/>
        <w:t>版型：16:9 橫式，賽事分析儀表板風格，視覺重點放在成績、配速策略與關鍵轉折。</w:t>
        <w:br/>
        <w:br/>
        <w:t>必放內容：</w:t>
        <w:br/>
        <w:t>- 標題：Race Analysis / Time Trial Analysis</w:t>
        <w:br/>
        <w:t>- 日期、地點、距離、成績</w:t>
        <w:br/>
        <w:t>- 平均配速、平均心率、最高心率、平均功率、Stamina 起末</w:t>
        <w:br/>
        <w:t>- 分段策略：前段、中段、後段</w:t>
        <w:br/>
        <w:t>- 關鍵轉折：何處加速、掉速或心率漂移</w:t>
        <w:br/>
        <w:t>- 成績意義：對半馬／全馬預測或下一階段訓練意義</w:t>
        <w:br/>
        <w:t>- 下一步：恢復與後續課表調整</w:t>
        <w:br/>
        <w:br/>
        <w:t>語氣：專業、冷靜、像賽後教練簡報，不誇張。</w:t>
      </w:r>
    </w:p>
    <w:p>
      <w:pPr>
        <w:pStyle w:val="Heading1"/>
      </w:pPr>
      <w:r>
        <w:t>6. 判讀規則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sz w:val="18"/>
              </w:rPr>
              <w:t>面向</w:t>
            </w:r>
          </w:p>
        </w:tc>
        <w:tc>
          <w:tcPr>
            <w:tcW w:type="dxa" w:w="5040"/>
            <w:shd w:fill="D9EAF7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sz w:val="18"/>
              </w:rPr>
              <w:t>判讀重點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配速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先看是否符合課表目的，再看前後段是否失控；Progression 允許自然加速，但不應變成硬衝。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心率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平均心率要搭配氣溫、濕度、風與配速看；夏季高心率不一定代表退步。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功率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功率%比絕對瓦數更重要；穩定輸出通常比瞬間高功率更有訓練價值。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跑姿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步頻穩定、步幅自然增加、GCT不惡化，通常代表後段未崩盤。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Stamina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不可線性推估全馬能力；重點是下降速度與何時開始快速下降。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Training Load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單次 Load 要搭配週負荷與 Recovery Time，不宜單看高低。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Recovery Time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不是禁止運動，而是提示品質課與高負荷課需要延後。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補給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長跑需看補給時間點；掉速前才補可能太晚。</w:t>
            </w:r>
          </w:p>
        </w:tc>
      </w:tr>
    </w:tbl>
    <w:p/>
    <w:p>
      <w:pPr>
        <w:pStyle w:val="Heading1"/>
      </w:pPr>
      <w:r>
        <w:t>7. 週期分析 Prompt</w:t>
      </w:r>
    </w:p>
    <w:p>
      <w:pPr>
        <w:spacing w:before="60" w:after="120"/>
        <w:shd w:fill="F2F4F7"/>
      </w:pPr>
      <w:r>
        <w:rPr>
          <w:rFonts w:ascii="Consolas" w:hAnsi="Consolas"/>
          <w:sz w:val="17"/>
        </w:rPr>
        <w:t>請依據本週所有《跑步分析資料 v1.0》檔案，產生週訓練總結。</w:t>
        <w:br/>
        <w:br/>
        <w:t>請包含：</w:t>
        <w:br/>
        <w:t>1. 本週總跑量、總時間、總 Training Load。</w:t>
        <w:br/>
        <w:t>2. 課表類型分布與訓練目的分布。</w:t>
        <w:br/>
        <w:t>3. 主要進步訊號：心率、功率、Stamina、跑姿效率。</w:t>
        <w:br/>
        <w:t>4. 主要風險：恢復不足、Load Ratio、Recovery Time、疲勞累積。</w:t>
        <w:br/>
        <w:t>5. 鞋款使用分布與是否有異常。</w:t>
        <w:br/>
        <w:t>6. 下週課表建議：是否維持、加量、減量或調整強度。</w:t>
        <w:br/>
        <w:br/>
        <w:t>請用繁體中文，以教練週報形式呈現。</w:t>
      </w:r>
    </w:p>
    <w:p>
      <w:pPr>
        <w:spacing w:before="60" w:after="120"/>
        <w:shd w:fill="F2F4F7"/>
      </w:pPr>
      <w:r>
        <w:rPr>
          <w:rFonts w:ascii="Consolas" w:hAnsi="Consolas"/>
          <w:sz w:val="17"/>
        </w:rPr>
        <w:t>請依據最近一個月所有跑步資料，產生月度趨勢分析。</w:t>
        <w:br/>
        <w:br/>
        <w:t>請比較：</w:t>
        <w:br/>
        <w:t>- 同類課表的心率與配速變化</w:t>
        <w:br/>
        <w:t>- 同配速下功率是否下降</w:t>
        <w:br/>
        <w:t>- 同心率下配速是否提升</w:t>
        <w:br/>
        <w:t>- Stamina 消耗是否改善</w:t>
        <w:br/>
        <w:t>- 不同鞋款的 GCT、步幅、功率差異</w:t>
        <w:br/>
        <w:t>- 氣溫對心率與 Stamina 的影響</w:t>
        <w:br/>
        <w:br/>
        <w:t>最後提出下個月訓練主軸。</w:t>
      </w:r>
    </w:p>
    <w:p>
      <w:pPr>
        <w:pStyle w:val="Heading1"/>
      </w:pPr>
      <w:r>
        <w:t>8. 使用規則與版本管理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sz w:val="18"/>
              </w:rPr>
              <w:t>規則</w:t>
            </w:r>
          </w:p>
        </w:tc>
        <w:tc>
          <w:tcPr>
            <w:tcW w:type="dxa" w:w="5040"/>
            <w:shd w:fill="D9EAF7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sz w:val="18"/>
              </w:rPr>
              <w:t>說明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v1.0 凍結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開始累積資料後，除公式錯誤外不頻繁改欄位。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至少累積 50–100 次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再考慮 v1.1 或 v2.0，避免格式漂移。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自由文字欄位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補給紀錄與備註保留自由輸入，避免過度設計。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圖卡一致性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每日圖卡使用固定版型；LSD與Race另用專用版型。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長期價值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三到六個月後開始做鞋款、氣溫、Stamina、課表目的的趨勢分析。</w:t>
            </w:r>
          </w:p>
        </w:tc>
      </w:tr>
    </w:tbl>
    <w:p/>
    <w:p>
      <w:r>
        <w:rPr>
          <w:b/>
        </w:rPr>
        <w:t>封版建議：</w:t>
      </w:r>
      <w:r>
        <w:t>本文件與《跑步分析資料 v1.0》一起使用。日後如需調整，建議採 v1.1 / v2.0 版本管理，而不是直接覆蓋既有規格。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